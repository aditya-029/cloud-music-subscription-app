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D0D0E4" w14:textId="77777777" w:rsidR="000623F1" w:rsidRDefault="000623F1" w:rsidP="000623F1">
      <w:pPr>
        <w:pStyle w:val="Heading1"/>
      </w:pPr>
      <w:r>
        <w:rPr>
          <w:rStyle w:val="s1"/>
        </w:rPr>
        <w:t>Student Group Work Log</w:t>
      </w:r>
    </w:p>
    <w:p w14:paraId="52EA8B86" w14:textId="77777777" w:rsidR="000623F1" w:rsidRDefault="000623F1" w:rsidP="000623F1">
      <w:pPr>
        <w:pStyle w:val="p1"/>
      </w:pPr>
      <w:r>
        <w:rPr>
          <w:b/>
          <w:bCs/>
        </w:rPr>
        <w:t>Assignment Name:</w:t>
      </w:r>
      <w:r>
        <w:t xml:space="preserve"> Cloud Computing Assignment 2 – AWS Cloud System Development</w:t>
      </w:r>
      <w:r>
        <w:br/>
      </w:r>
      <w:r>
        <w:rPr>
          <w:rStyle w:val="s1"/>
          <w:b/>
          <w:bCs/>
        </w:rPr>
        <w:t>Group Number:</w:t>
      </w:r>
      <w:r>
        <w:t xml:space="preserve"> Group 121</w:t>
      </w:r>
    </w:p>
    <w:p w14:paraId="54CC0F79" w14:textId="110CF6E5" w:rsidR="000623F1" w:rsidRDefault="000623F1" w:rsidP="000623F1">
      <w:pPr>
        <w:pStyle w:val="p2"/>
      </w:pPr>
      <w:r>
        <w:rPr>
          <w:b/>
          <w:bCs/>
        </w:rPr>
        <w:t>Group Members:</w:t>
      </w:r>
      <w:r>
        <w:br/>
        <w:t>· Student 1: Aditya Rajbhoj (s4097885)</w:t>
      </w:r>
      <w:r>
        <w:br/>
        <w:t>· Student 2: Anirudha Bhoir (s4143390)</w:t>
      </w:r>
      <w:r>
        <w:br/>
        <w:t>· Student 3: Chaitanya Parab (s4068013)</w:t>
      </w:r>
      <w:r>
        <w:br/>
        <w:t>· Student 4: Kanika Sharma (s4108453)</w:t>
      </w:r>
    </w:p>
    <w:p w14:paraId="337A8234" w14:textId="77777777" w:rsidR="000623F1" w:rsidRDefault="000623F1" w:rsidP="000623F1">
      <w:pPr>
        <w:pStyle w:val="Heading2"/>
      </w:pPr>
      <w:r>
        <w:rPr>
          <w:rStyle w:val="s1"/>
        </w:rPr>
        <w:t>Weekly Activity Log</w:t>
      </w:r>
    </w:p>
    <w:tbl>
      <w:tblPr>
        <w:tblW w:w="6739" w:type="pct"/>
        <w:tblInd w:w="-1426" w:type="dxa"/>
        <w:tblBorders>
          <w:top w:val="single" w:sz="6" w:space="0" w:color="auto"/>
          <w:left w:val="single" w:sz="6" w:space="0" w:color="auto"/>
          <w:bottom w:val="single" w:sz="6" w:space="0" w:color="auto"/>
          <w:right w:val="single" w:sz="6" w:space="0" w:color="auto"/>
        </w:tblBorders>
        <w:tblLayout w:type="fixed"/>
        <w:tblCellMar>
          <w:top w:w="160" w:type="dxa"/>
          <w:left w:w="160" w:type="dxa"/>
          <w:bottom w:w="160" w:type="dxa"/>
          <w:right w:w="160" w:type="dxa"/>
        </w:tblCellMar>
        <w:tblLook w:val="04A0" w:firstRow="1" w:lastRow="0" w:firstColumn="1" w:lastColumn="0" w:noHBand="0" w:noVBand="1"/>
      </w:tblPr>
      <w:tblGrid>
        <w:gridCol w:w="1702"/>
        <w:gridCol w:w="2924"/>
        <w:gridCol w:w="1895"/>
        <w:gridCol w:w="1843"/>
        <w:gridCol w:w="3259"/>
      </w:tblGrid>
      <w:tr w:rsidR="000623F1" w14:paraId="52C8023F" w14:textId="77777777" w:rsidTr="000623F1">
        <w:trPr>
          <w:tblHeader/>
        </w:trPr>
        <w:tc>
          <w:tcPr>
            <w:tcW w:w="732"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DE1D848" w14:textId="77777777" w:rsidR="000623F1" w:rsidRDefault="000623F1">
            <w:pPr>
              <w:pStyle w:val="p1"/>
              <w:jc w:val="center"/>
              <w:rPr>
                <w:b/>
                <w:bCs/>
              </w:rPr>
            </w:pPr>
            <w:r>
              <w:rPr>
                <w:b/>
                <w:bCs/>
              </w:rPr>
              <w:t>Date</w:t>
            </w:r>
          </w:p>
        </w:tc>
        <w:tc>
          <w:tcPr>
            <w:tcW w:w="1258"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C3348BA" w14:textId="77777777" w:rsidR="000623F1" w:rsidRDefault="000623F1">
            <w:pPr>
              <w:pStyle w:val="p1"/>
              <w:jc w:val="center"/>
              <w:rPr>
                <w:b/>
                <w:bCs/>
              </w:rPr>
            </w:pPr>
            <w:r>
              <w:rPr>
                <w:b/>
                <w:bCs/>
              </w:rPr>
              <w:t>Task Description</w:t>
            </w:r>
          </w:p>
        </w:tc>
        <w:tc>
          <w:tcPr>
            <w:tcW w:w="815"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679EA1A" w14:textId="77777777" w:rsidR="000623F1" w:rsidRDefault="000623F1">
            <w:pPr>
              <w:pStyle w:val="p1"/>
              <w:jc w:val="center"/>
              <w:rPr>
                <w:b/>
                <w:bCs/>
              </w:rPr>
            </w:pPr>
            <w:r>
              <w:rPr>
                <w:b/>
                <w:bCs/>
              </w:rPr>
              <w:t>Contributor(s)</w:t>
            </w:r>
          </w:p>
        </w:tc>
        <w:tc>
          <w:tcPr>
            <w:tcW w:w="793"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E16BBD0" w14:textId="77777777" w:rsidR="000623F1" w:rsidRDefault="000623F1">
            <w:pPr>
              <w:pStyle w:val="p1"/>
              <w:jc w:val="center"/>
              <w:rPr>
                <w:b/>
                <w:bCs/>
              </w:rPr>
            </w:pPr>
            <w:r>
              <w:rPr>
                <w:b/>
                <w:bCs/>
              </w:rPr>
              <w:t>Estimated Time Spent</w:t>
            </w:r>
          </w:p>
        </w:tc>
        <w:tc>
          <w:tcPr>
            <w:tcW w:w="1402"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93008A2" w14:textId="77777777" w:rsidR="000623F1" w:rsidRDefault="000623F1">
            <w:pPr>
              <w:pStyle w:val="p1"/>
              <w:jc w:val="center"/>
              <w:rPr>
                <w:b/>
                <w:bCs/>
              </w:rPr>
            </w:pPr>
            <w:r>
              <w:rPr>
                <w:b/>
                <w:bCs/>
              </w:rPr>
              <w:t>Notes / Comments</w:t>
            </w:r>
          </w:p>
        </w:tc>
      </w:tr>
      <w:tr w:rsidR="000623F1" w14:paraId="7F68243E" w14:textId="77777777" w:rsidTr="000623F1">
        <w:tc>
          <w:tcPr>
            <w:tcW w:w="732"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E0B0B18" w14:textId="77777777" w:rsidR="000623F1" w:rsidRDefault="000623F1">
            <w:pPr>
              <w:pStyle w:val="p1"/>
            </w:pPr>
            <w:r>
              <w:t>30 Apr 2026</w:t>
            </w:r>
          </w:p>
        </w:tc>
        <w:tc>
          <w:tcPr>
            <w:tcW w:w="1258"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8B57A3F" w14:textId="77777777" w:rsidR="000623F1" w:rsidRDefault="000623F1">
            <w:pPr>
              <w:pStyle w:val="p1"/>
            </w:pPr>
            <w:r>
              <w:t>Reviewed the assignment specification, identified required AWS services, confirmed core application features, and planned the overall system architecture.</w:t>
            </w:r>
          </w:p>
        </w:tc>
        <w:tc>
          <w:tcPr>
            <w:tcW w:w="815"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51FBD9F" w14:textId="77777777" w:rsidR="000623F1" w:rsidRDefault="000623F1">
            <w:pPr>
              <w:pStyle w:val="p1"/>
            </w:pPr>
            <w:r>
              <w:t>All members</w:t>
            </w:r>
          </w:p>
        </w:tc>
        <w:tc>
          <w:tcPr>
            <w:tcW w:w="793"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DBA4477" w14:textId="77777777" w:rsidR="000623F1" w:rsidRDefault="000623F1">
            <w:pPr>
              <w:pStyle w:val="p1"/>
            </w:pPr>
            <w:r>
              <w:t>2 hours</w:t>
            </w:r>
          </w:p>
        </w:tc>
        <w:tc>
          <w:tcPr>
            <w:tcW w:w="1402"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DE182E9" w14:textId="77777777" w:rsidR="000623F1" w:rsidRDefault="000623F1">
            <w:pPr>
              <w:pStyle w:val="p1"/>
            </w:pPr>
            <w:r>
              <w:t>Group agreed to implement an AWS-based music subscription application using S3, DynamoDB, EC2, ECS/Fargate, API Gateway, Lambda, and CloudWatch.</w:t>
            </w:r>
          </w:p>
        </w:tc>
      </w:tr>
      <w:tr w:rsidR="000623F1" w14:paraId="420D0A7A" w14:textId="77777777" w:rsidTr="000623F1">
        <w:tc>
          <w:tcPr>
            <w:tcW w:w="732"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9436B9D" w14:textId="77777777" w:rsidR="000623F1" w:rsidRDefault="000623F1">
            <w:pPr>
              <w:pStyle w:val="p1"/>
            </w:pPr>
            <w:r>
              <w:t>1 May 2026</w:t>
            </w:r>
          </w:p>
        </w:tc>
        <w:tc>
          <w:tcPr>
            <w:tcW w:w="1258"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A844114" w14:textId="77777777" w:rsidR="000623F1" w:rsidRDefault="000623F1">
            <w:pPr>
              <w:pStyle w:val="p1"/>
            </w:pPr>
            <w:r>
              <w:t xml:space="preserve">Analysed the </w:t>
            </w:r>
            <w:r>
              <w:rPr>
                <w:rStyle w:val="HTMLCode"/>
              </w:rPr>
              <w:t>2026a2_songs.json</w:t>
            </w:r>
            <w:r>
              <w:t xml:space="preserve"> dataset, including dataset size, duplicate title risks, artist/image counts, and DynamoDB key-design implications.</w:t>
            </w:r>
          </w:p>
        </w:tc>
        <w:tc>
          <w:tcPr>
            <w:tcW w:w="815"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EC143FB" w14:textId="77777777" w:rsidR="000623F1" w:rsidRDefault="000623F1">
            <w:pPr>
              <w:pStyle w:val="p1"/>
            </w:pPr>
            <w:r>
              <w:t>Aditya, Chaitanya</w:t>
            </w:r>
          </w:p>
        </w:tc>
        <w:tc>
          <w:tcPr>
            <w:tcW w:w="793"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759B200" w14:textId="77777777" w:rsidR="000623F1" w:rsidRDefault="000623F1">
            <w:pPr>
              <w:pStyle w:val="p1"/>
            </w:pPr>
            <w:r>
              <w:t>3 hours</w:t>
            </w:r>
          </w:p>
        </w:tc>
        <w:tc>
          <w:tcPr>
            <w:tcW w:w="1402"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70E7E38" w14:textId="77777777" w:rsidR="000623F1" w:rsidRDefault="000623F1">
            <w:pPr>
              <w:pStyle w:val="p1"/>
            </w:pPr>
            <w:r>
              <w:t>Analysis identified 137 music records, 130 unique titles, 71 artists, 71 image URLs, and repeated song-title risks.</w:t>
            </w:r>
          </w:p>
        </w:tc>
      </w:tr>
      <w:tr w:rsidR="000623F1" w14:paraId="35B8ADD0" w14:textId="77777777" w:rsidTr="000623F1">
        <w:tc>
          <w:tcPr>
            <w:tcW w:w="732"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957C5E3" w14:textId="77777777" w:rsidR="000623F1" w:rsidRDefault="000623F1">
            <w:pPr>
              <w:pStyle w:val="p1"/>
            </w:pPr>
            <w:r>
              <w:t>1 May 2026</w:t>
            </w:r>
          </w:p>
        </w:tc>
        <w:tc>
          <w:tcPr>
            <w:tcW w:w="1258"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74F4798" w14:textId="77777777" w:rsidR="000623F1" w:rsidRDefault="000623F1">
            <w:pPr>
              <w:pStyle w:val="p1"/>
            </w:pPr>
            <w:r>
              <w:t xml:space="preserve">Designed DynamoDB schema for the </w:t>
            </w:r>
            <w:r>
              <w:rPr>
                <w:rStyle w:val="HTMLCode"/>
              </w:rPr>
              <w:t>login</w:t>
            </w:r>
            <w:r>
              <w:t xml:space="preserve">, </w:t>
            </w:r>
            <w:r>
              <w:rPr>
                <w:rStyle w:val="HTMLCode"/>
              </w:rPr>
              <w:t>music</w:t>
            </w:r>
            <w:r>
              <w:t xml:space="preserve">, and </w:t>
            </w:r>
            <w:r>
              <w:rPr>
                <w:rStyle w:val="HTMLCode"/>
              </w:rPr>
              <w:t>subscriptions</w:t>
            </w:r>
            <w:r>
              <w:t xml:space="preserve"> tables, including partition keys, sort keys, generated </w:t>
            </w:r>
            <w:r>
              <w:rPr>
                <w:rStyle w:val="HTMLCode"/>
              </w:rPr>
              <w:t>song_id</w:t>
            </w:r>
            <w:r>
              <w:t>, GSI, and LSI.</w:t>
            </w:r>
          </w:p>
        </w:tc>
        <w:tc>
          <w:tcPr>
            <w:tcW w:w="815"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77A598E" w14:textId="77777777" w:rsidR="000623F1" w:rsidRDefault="000623F1">
            <w:pPr>
              <w:pStyle w:val="p1"/>
            </w:pPr>
            <w:r>
              <w:t>Aditya, Anirudha</w:t>
            </w:r>
          </w:p>
        </w:tc>
        <w:tc>
          <w:tcPr>
            <w:tcW w:w="793"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BCA4D10" w14:textId="77777777" w:rsidR="000623F1" w:rsidRDefault="000623F1">
            <w:pPr>
              <w:pStyle w:val="p1"/>
            </w:pPr>
            <w:r>
              <w:t>4 hours</w:t>
            </w:r>
          </w:p>
        </w:tc>
        <w:tc>
          <w:tcPr>
            <w:tcW w:w="1402"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AFB4CA9" w14:textId="77777777" w:rsidR="000623F1" w:rsidRDefault="000623F1">
            <w:pPr>
              <w:pStyle w:val="p1"/>
            </w:pPr>
            <w:r>
              <w:t>Final design avoided title-only keys and supported login, music search, and user subscription access patterns.</w:t>
            </w:r>
          </w:p>
        </w:tc>
      </w:tr>
      <w:tr w:rsidR="000623F1" w14:paraId="72E0B692" w14:textId="77777777" w:rsidTr="000623F1">
        <w:tc>
          <w:tcPr>
            <w:tcW w:w="732"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8F0C3CE" w14:textId="77777777" w:rsidR="000623F1" w:rsidRDefault="000623F1">
            <w:pPr>
              <w:pStyle w:val="p1"/>
            </w:pPr>
            <w:r>
              <w:t>2 May 2026</w:t>
            </w:r>
          </w:p>
        </w:tc>
        <w:tc>
          <w:tcPr>
            <w:tcW w:w="1258"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7947501" w14:textId="77777777" w:rsidR="000623F1" w:rsidRDefault="000623F1">
            <w:pPr>
              <w:pStyle w:val="p1"/>
            </w:pPr>
            <w:r>
              <w:t xml:space="preserve">Implemented database setup scripts for creating DynamoDB tables and </w:t>
            </w:r>
            <w:r>
              <w:lastRenderedPageBreak/>
              <w:t>importing login users and music records.</w:t>
            </w:r>
          </w:p>
        </w:tc>
        <w:tc>
          <w:tcPr>
            <w:tcW w:w="815"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5595F8F" w14:textId="77777777" w:rsidR="000623F1" w:rsidRDefault="000623F1">
            <w:pPr>
              <w:pStyle w:val="p1"/>
            </w:pPr>
            <w:r>
              <w:lastRenderedPageBreak/>
              <w:t>Aditya, Anirudha</w:t>
            </w:r>
          </w:p>
        </w:tc>
        <w:tc>
          <w:tcPr>
            <w:tcW w:w="793"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0B3D3A1" w14:textId="77777777" w:rsidR="000623F1" w:rsidRDefault="000623F1">
            <w:pPr>
              <w:pStyle w:val="p1"/>
            </w:pPr>
            <w:r>
              <w:t>5 hours</w:t>
            </w:r>
          </w:p>
        </w:tc>
        <w:tc>
          <w:tcPr>
            <w:tcW w:w="1402"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DCAA9CB" w14:textId="77777777" w:rsidR="000623F1" w:rsidRDefault="000623F1">
            <w:pPr>
              <w:pStyle w:val="p1"/>
            </w:pPr>
            <w:r>
              <w:t>Scripts supported repeatable table creation, data import, and verification.</w:t>
            </w:r>
          </w:p>
        </w:tc>
      </w:tr>
      <w:tr w:rsidR="000623F1" w14:paraId="0343A99C" w14:textId="77777777" w:rsidTr="000623F1">
        <w:tc>
          <w:tcPr>
            <w:tcW w:w="732"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1C8F979" w14:textId="77777777" w:rsidR="000623F1" w:rsidRDefault="000623F1">
            <w:pPr>
              <w:pStyle w:val="p1"/>
            </w:pPr>
            <w:r>
              <w:t>2 May 2026</w:t>
            </w:r>
          </w:p>
        </w:tc>
        <w:tc>
          <w:tcPr>
            <w:tcW w:w="1258"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6176928" w14:textId="77777777" w:rsidR="000623F1" w:rsidRDefault="000623F1">
            <w:pPr>
              <w:pStyle w:val="p1"/>
            </w:pPr>
            <w:r>
              <w:t xml:space="preserve">Developed S3 artist image workflow to download artist images, upload them to S3, and update DynamoDB records with </w:t>
            </w:r>
            <w:r>
              <w:rPr>
                <w:rStyle w:val="HTMLCode"/>
              </w:rPr>
              <w:t>s3_image_key</w:t>
            </w:r>
            <w:r>
              <w:t>.</w:t>
            </w:r>
          </w:p>
        </w:tc>
        <w:tc>
          <w:tcPr>
            <w:tcW w:w="815"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B29E0F9" w14:textId="77777777" w:rsidR="000623F1" w:rsidRDefault="000623F1">
            <w:pPr>
              <w:pStyle w:val="p1"/>
            </w:pPr>
            <w:r>
              <w:t>Chaitanya, Kanika</w:t>
            </w:r>
          </w:p>
        </w:tc>
        <w:tc>
          <w:tcPr>
            <w:tcW w:w="793"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0A88833" w14:textId="77777777" w:rsidR="000623F1" w:rsidRDefault="000623F1">
            <w:pPr>
              <w:pStyle w:val="p1"/>
            </w:pPr>
            <w:r>
              <w:t>4 hours</w:t>
            </w:r>
          </w:p>
        </w:tc>
        <w:tc>
          <w:tcPr>
            <w:tcW w:w="1402"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C7DDAE6" w14:textId="77777777" w:rsidR="000623F1" w:rsidRDefault="000623F1">
            <w:pPr>
              <w:pStyle w:val="p1"/>
            </w:pPr>
            <w:r>
              <w:t xml:space="preserve">71 unique artist image objects were uploaded under the </w:t>
            </w:r>
            <w:r>
              <w:rPr>
                <w:rStyle w:val="HTMLCode"/>
              </w:rPr>
              <w:t>artist-images/</w:t>
            </w:r>
            <w:r>
              <w:t xml:space="preserve"> prefix.</w:t>
            </w:r>
          </w:p>
        </w:tc>
      </w:tr>
      <w:tr w:rsidR="000623F1" w14:paraId="07E72D0B" w14:textId="77777777" w:rsidTr="000623F1">
        <w:tc>
          <w:tcPr>
            <w:tcW w:w="732"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5CE897B" w14:textId="77777777" w:rsidR="000623F1" w:rsidRDefault="000623F1">
            <w:pPr>
              <w:pStyle w:val="p1"/>
            </w:pPr>
            <w:r>
              <w:t>3 May 2026</w:t>
            </w:r>
          </w:p>
        </w:tc>
        <w:tc>
          <w:tcPr>
            <w:tcW w:w="1258"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F7D1C49" w14:textId="77777777" w:rsidR="000623F1" w:rsidRDefault="000623F1">
            <w:pPr>
              <w:pStyle w:val="p1"/>
            </w:pPr>
            <w:r>
              <w:t>Built the Flask backend API with routes for health check, login, registration, music search, subscription retrieval, subscription creation, and subscription deletion.</w:t>
            </w:r>
          </w:p>
        </w:tc>
        <w:tc>
          <w:tcPr>
            <w:tcW w:w="815"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DB2FCE1" w14:textId="77777777" w:rsidR="000623F1" w:rsidRDefault="000623F1">
            <w:pPr>
              <w:pStyle w:val="p1"/>
            </w:pPr>
            <w:r>
              <w:t>Aditya, Chaitanya</w:t>
            </w:r>
          </w:p>
        </w:tc>
        <w:tc>
          <w:tcPr>
            <w:tcW w:w="793"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69C0DD8" w14:textId="77777777" w:rsidR="000623F1" w:rsidRDefault="000623F1">
            <w:pPr>
              <w:pStyle w:val="p1"/>
            </w:pPr>
            <w:r>
              <w:t>6 hours</w:t>
            </w:r>
          </w:p>
        </w:tc>
        <w:tc>
          <w:tcPr>
            <w:tcW w:w="1402"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BCBE398" w14:textId="77777777" w:rsidR="000623F1" w:rsidRDefault="000623F1">
            <w:pPr>
              <w:pStyle w:val="p1"/>
            </w:pPr>
            <w:r>
              <w:t>Backend was organised into route, service, DynamoDB, S3, and response utility modules.</w:t>
            </w:r>
          </w:p>
        </w:tc>
      </w:tr>
      <w:tr w:rsidR="000623F1" w14:paraId="1346782A" w14:textId="77777777" w:rsidTr="000623F1">
        <w:tc>
          <w:tcPr>
            <w:tcW w:w="732"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AB7A4FC" w14:textId="77777777" w:rsidR="000623F1" w:rsidRDefault="000623F1">
            <w:pPr>
              <w:pStyle w:val="p1"/>
            </w:pPr>
            <w:r>
              <w:t>3 May 2026</w:t>
            </w:r>
          </w:p>
        </w:tc>
        <w:tc>
          <w:tcPr>
            <w:tcW w:w="1258"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24134E9" w14:textId="77777777" w:rsidR="000623F1" w:rsidRDefault="000623F1">
            <w:pPr>
              <w:pStyle w:val="p1"/>
            </w:pPr>
            <w:r>
              <w:t>Tested the backend locally using terminal and API requests to confirm DynamoDB read/write operations and S3 image URL generation.</w:t>
            </w:r>
          </w:p>
        </w:tc>
        <w:tc>
          <w:tcPr>
            <w:tcW w:w="815"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A978E90" w14:textId="77777777" w:rsidR="000623F1" w:rsidRDefault="000623F1">
            <w:pPr>
              <w:pStyle w:val="p1"/>
            </w:pPr>
            <w:r>
              <w:t>All members</w:t>
            </w:r>
          </w:p>
        </w:tc>
        <w:tc>
          <w:tcPr>
            <w:tcW w:w="793"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344DB78" w14:textId="77777777" w:rsidR="000623F1" w:rsidRDefault="000623F1">
            <w:pPr>
              <w:pStyle w:val="p1"/>
            </w:pPr>
            <w:r>
              <w:t>3 hours</w:t>
            </w:r>
          </w:p>
        </w:tc>
        <w:tc>
          <w:tcPr>
            <w:tcW w:w="1402"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3A45B11" w14:textId="77777777" w:rsidR="000623F1" w:rsidRDefault="000623F1">
            <w:pPr>
              <w:pStyle w:val="p1"/>
            </w:pPr>
            <w:r>
              <w:t>Confirmed login, registration, music search, subscribe, remove, and health-check endpoints.</w:t>
            </w:r>
          </w:p>
        </w:tc>
      </w:tr>
      <w:tr w:rsidR="000623F1" w14:paraId="79461BFE" w14:textId="77777777" w:rsidTr="000623F1">
        <w:tc>
          <w:tcPr>
            <w:tcW w:w="732"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17CA6B2" w14:textId="77777777" w:rsidR="000623F1" w:rsidRDefault="000623F1">
            <w:pPr>
              <w:pStyle w:val="p1"/>
            </w:pPr>
            <w:r>
              <w:t>4 May 2026</w:t>
            </w:r>
          </w:p>
        </w:tc>
        <w:tc>
          <w:tcPr>
            <w:tcW w:w="1258"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613C06B" w14:textId="77777777" w:rsidR="000623F1" w:rsidRDefault="000623F1">
            <w:pPr>
              <w:pStyle w:val="p1"/>
            </w:pPr>
            <w:r>
              <w:t>Developed React/Vite frontend interface with login, registration, dashboard, search form, search results, subscription panel, artist images, and logout.</w:t>
            </w:r>
          </w:p>
        </w:tc>
        <w:tc>
          <w:tcPr>
            <w:tcW w:w="815"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EC9CD31" w14:textId="77777777" w:rsidR="000623F1" w:rsidRDefault="000623F1">
            <w:pPr>
              <w:pStyle w:val="p1"/>
            </w:pPr>
            <w:r>
              <w:t>Kanika, Anirudha</w:t>
            </w:r>
          </w:p>
        </w:tc>
        <w:tc>
          <w:tcPr>
            <w:tcW w:w="793"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ED1C876" w14:textId="77777777" w:rsidR="000623F1" w:rsidRDefault="000623F1">
            <w:pPr>
              <w:pStyle w:val="p1"/>
            </w:pPr>
            <w:r>
              <w:t>6 hours</w:t>
            </w:r>
          </w:p>
        </w:tc>
        <w:tc>
          <w:tcPr>
            <w:tcW w:w="1402"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10433DA" w14:textId="77777777" w:rsidR="000623F1" w:rsidRDefault="000623F1">
            <w:pPr>
              <w:pStyle w:val="p1"/>
            </w:pPr>
            <w:r>
              <w:t xml:space="preserve">Frontend used reusable components and connected to the backend through </w:t>
            </w:r>
            <w:r>
              <w:rPr>
                <w:rStyle w:val="HTMLCode"/>
              </w:rPr>
              <w:t>VITE_API_BASE_URL</w:t>
            </w:r>
            <w:r>
              <w:t>.</w:t>
            </w:r>
          </w:p>
        </w:tc>
      </w:tr>
      <w:tr w:rsidR="000623F1" w14:paraId="49033D65" w14:textId="77777777" w:rsidTr="000623F1">
        <w:tc>
          <w:tcPr>
            <w:tcW w:w="732"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1ACCB66" w14:textId="77777777" w:rsidR="000623F1" w:rsidRDefault="000623F1">
            <w:pPr>
              <w:pStyle w:val="p1"/>
            </w:pPr>
            <w:r>
              <w:t>4 May 2026</w:t>
            </w:r>
          </w:p>
        </w:tc>
        <w:tc>
          <w:tcPr>
            <w:tcW w:w="1258"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D03BFBA" w14:textId="77777777" w:rsidR="000623F1" w:rsidRDefault="000623F1">
            <w:pPr>
              <w:pStyle w:val="p1"/>
            </w:pPr>
            <w:r>
              <w:t>Integrated frontend with the backend and tested interface behaviour for search, subscribe, remove, and logout workflows.</w:t>
            </w:r>
          </w:p>
        </w:tc>
        <w:tc>
          <w:tcPr>
            <w:tcW w:w="815"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3DF1AD7" w14:textId="77777777" w:rsidR="000623F1" w:rsidRDefault="000623F1">
            <w:pPr>
              <w:pStyle w:val="p1"/>
            </w:pPr>
            <w:r>
              <w:t>Kanika, Aditya</w:t>
            </w:r>
          </w:p>
        </w:tc>
        <w:tc>
          <w:tcPr>
            <w:tcW w:w="793"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1155C89" w14:textId="77777777" w:rsidR="000623F1" w:rsidRDefault="000623F1">
            <w:pPr>
              <w:pStyle w:val="p1"/>
            </w:pPr>
            <w:r>
              <w:t>4 hours</w:t>
            </w:r>
          </w:p>
        </w:tc>
        <w:tc>
          <w:tcPr>
            <w:tcW w:w="1402"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B8BB09C" w14:textId="77777777" w:rsidR="000623F1" w:rsidRDefault="000623F1">
            <w:pPr>
              <w:pStyle w:val="p1"/>
            </w:pPr>
            <w:r>
              <w:t>Fixed frontend/API response handling and confirmed that dashboard state updated after user actions.</w:t>
            </w:r>
          </w:p>
        </w:tc>
      </w:tr>
      <w:tr w:rsidR="000623F1" w14:paraId="0228C5F7" w14:textId="77777777" w:rsidTr="000623F1">
        <w:tc>
          <w:tcPr>
            <w:tcW w:w="732"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C5714AD" w14:textId="77777777" w:rsidR="000623F1" w:rsidRDefault="000623F1">
            <w:pPr>
              <w:pStyle w:val="p1"/>
            </w:pPr>
            <w:r>
              <w:t>5 May 2026</w:t>
            </w:r>
          </w:p>
        </w:tc>
        <w:tc>
          <w:tcPr>
            <w:tcW w:w="1258"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3C0E12D" w14:textId="77777777" w:rsidR="000623F1" w:rsidRDefault="000623F1">
            <w:pPr>
              <w:pStyle w:val="p1"/>
            </w:pPr>
            <w:r>
              <w:t xml:space="preserve">Deployed the React frontend to Amazon S3 static website hosting and </w:t>
            </w:r>
            <w:r>
              <w:lastRenderedPageBreak/>
              <w:t>validated public access to the frontend.</w:t>
            </w:r>
          </w:p>
        </w:tc>
        <w:tc>
          <w:tcPr>
            <w:tcW w:w="815"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98B5B42" w14:textId="77777777" w:rsidR="000623F1" w:rsidRDefault="000623F1">
            <w:pPr>
              <w:pStyle w:val="p1"/>
            </w:pPr>
            <w:r>
              <w:lastRenderedPageBreak/>
              <w:t>Kanika, Aditya</w:t>
            </w:r>
          </w:p>
        </w:tc>
        <w:tc>
          <w:tcPr>
            <w:tcW w:w="793"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238B9A2" w14:textId="77777777" w:rsidR="000623F1" w:rsidRDefault="000623F1">
            <w:pPr>
              <w:pStyle w:val="p1"/>
            </w:pPr>
            <w:r>
              <w:t>3 hours</w:t>
            </w:r>
          </w:p>
        </w:tc>
        <w:tc>
          <w:tcPr>
            <w:tcW w:w="1402"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53660B5" w14:textId="77777777" w:rsidR="000623F1" w:rsidRDefault="000623F1">
            <w:pPr>
              <w:pStyle w:val="p1"/>
            </w:pPr>
            <w:r>
              <w:t xml:space="preserve">S3-hosted frontend loaded successfully and was later connected to the API </w:t>
            </w:r>
            <w:r>
              <w:lastRenderedPageBreak/>
              <w:t>Gateway backend for final validation.</w:t>
            </w:r>
          </w:p>
        </w:tc>
      </w:tr>
      <w:tr w:rsidR="000623F1" w14:paraId="3BDB4DDF" w14:textId="77777777" w:rsidTr="000623F1">
        <w:tc>
          <w:tcPr>
            <w:tcW w:w="732"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13F4FC5" w14:textId="77777777" w:rsidR="000623F1" w:rsidRDefault="000623F1">
            <w:pPr>
              <w:pStyle w:val="p1"/>
            </w:pPr>
            <w:r>
              <w:lastRenderedPageBreak/>
              <w:t>5 May 2026</w:t>
            </w:r>
          </w:p>
        </w:tc>
        <w:tc>
          <w:tcPr>
            <w:tcW w:w="1258"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4E43DDE" w14:textId="77777777" w:rsidR="000623F1" w:rsidRDefault="000623F1">
            <w:pPr>
              <w:pStyle w:val="p1"/>
            </w:pPr>
            <w:r>
              <w:t>Prepared and tested EC2 backend deployment using Flask/Gunicorn on standard HTTP port 80.</w:t>
            </w:r>
          </w:p>
        </w:tc>
        <w:tc>
          <w:tcPr>
            <w:tcW w:w="815"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3263D72" w14:textId="77777777" w:rsidR="000623F1" w:rsidRDefault="000623F1">
            <w:pPr>
              <w:pStyle w:val="p1"/>
            </w:pPr>
            <w:r>
              <w:t>Aditya, Chaitanya</w:t>
            </w:r>
          </w:p>
        </w:tc>
        <w:tc>
          <w:tcPr>
            <w:tcW w:w="793"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D102969" w14:textId="77777777" w:rsidR="000623F1" w:rsidRDefault="000623F1">
            <w:pPr>
              <w:pStyle w:val="p1"/>
            </w:pPr>
            <w:r>
              <w:t>5 hours</w:t>
            </w:r>
          </w:p>
        </w:tc>
        <w:tc>
          <w:tcPr>
            <w:tcW w:w="1402"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01189AC" w14:textId="77777777" w:rsidR="000623F1" w:rsidRDefault="000623F1">
            <w:pPr>
              <w:pStyle w:val="p1"/>
            </w:pPr>
            <w:r>
              <w:t xml:space="preserve">EC2 backend was validated through the </w:t>
            </w:r>
            <w:r>
              <w:rPr>
                <w:rStyle w:val="HTMLCode"/>
              </w:rPr>
              <w:t>/health</w:t>
            </w:r>
            <w:r>
              <w:t xml:space="preserve"> endpoint and API testing.</w:t>
            </w:r>
          </w:p>
        </w:tc>
      </w:tr>
      <w:tr w:rsidR="000623F1" w14:paraId="48AC8A2A" w14:textId="77777777" w:rsidTr="000623F1">
        <w:tc>
          <w:tcPr>
            <w:tcW w:w="732"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7473B4D" w14:textId="77777777" w:rsidR="000623F1" w:rsidRDefault="000623F1">
            <w:pPr>
              <w:pStyle w:val="p1"/>
            </w:pPr>
            <w:r>
              <w:t>6 May 2026</w:t>
            </w:r>
          </w:p>
        </w:tc>
        <w:tc>
          <w:tcPr>
            <w:tcW w:w="1258"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2BAF7E7" w14:textId="77777777" w:rsidR="000623F1" w:rsidRDefault="000623F1">
            <w:pPr>
              <w:pStyle w:val="p1"/>
            </w:pPr>
            <w:r>
              <w:t>Created Dockerfile and ECS/Fargate deployment workflow, including ECR image push, task definition registration, service deployment, and public endpoint validation.</w:t>
            </w:r>
          </w:p>
        </w:tc>
        <w:tc>
          <w:tcPr>
            <w:tcW w:w="815"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9C52738" w14:textId="77777777" w:rsidR="000623F1" w:rsidRDefault="000623F1">
            <w:pPr>
              <w:pStyle w:val="p1"/>
            </w:pPr>
            <w:r>
              <w:t>Aditya, Anirudha</w:t>
            </w:r>
          </w:p>
        </w:tc>
        <w:tc>
          <w:tcPr>
            <w:tcW w:w="793"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B7E6211" w14:textId="77777777" w:rsidR="000623F1" w:rsidRDefault="000623F1">
            <w:pPr>
              <w:pStyle w:val="p1"/>
            </w:pPr>
            <w:r>
              <w:t>6 hours</w:t>
            </w:r>
          </w:p>
        </w:tc>
        <w:tc>
          <w:tcPr>
            <w:tcW w:w="1402"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A84EE09" w14:textId="77777777" w:rsidR="000623F1" w:rsidRDefault="000623F1">
            <w:pPr>
              <w:pStyle w:val="p1"/>
            </w:pPr>
            <w:r>
              <w:t xml:space="preserve">ECS/Fargate backend was validated through the task public IP and </w:t>
            </w:r>
            <w:r>
              <w:rPr>
                <w:rStyle w:val="HTMLCode"/>
              </w:rPr>
              <w:t>/health</w:t>
            </w:r>
            <w:r>
              <w:t xml:space="preserve"> endpoint.</w:t>
            </w:r>
          </w:p>
        </w:tc>
      </w:tr>
      <w:tr w:rsidR="000623F1" w14:paraId="29284C31" w14:textId="77777777" w:rsidTr="000623F1">
        <w:tc>
          <w:tcPr>
            <w:tcW w:w="732"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E3D3E42" w14:textId="77777777" w:rsidR="000623F1" w:rsidRDefault="000623F1">
            <w:pPr>
              <w:pStyle w:val="p1"/>
            </w:pPr>
            <w:r>
              <w:t>7 May 2026</w:t>
            </w:r>
          </w:p>
        </w:tc>
        <w:tc>
          <w:tcPr>
            <w:tcW w:w="1258"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E8A2B04" w14:textId="77777777" w:rsidR="000623F1" w:rsidRDefault="000623F1">
            <w:pPr>
              <w:pStyle w:val="p1"/>
            </w:pPr>
            <w:r>
              <w:t>Developed the native Lambda backend router and packaged the serverless backend for deployment.</w:t>
            </w:r>
          </w:p>
        </w:tc>
        <w:tc>
          <w:tcPr>
            <w:tcW w:w="815"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5A10569" w14:textId="77777777" w:rsidR="000623F1" w:rsidRDefault="000623F1">
            <w:pPr>
              <w:pStyle w:val="p1"/>
            </w:pPr>
            <w:r>
              <w:t>Aditya, Chaitanya</w:t>
            </w:r>
          </w:p>
        </w:tc>
        <w:tc>
          <w:tcPr>
            <w:tcW w:w="793"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D592F2A" w14:textId="77777777" w:rsidR="000623F1" w:rsidRDefault="000623F1">
            <w:pPr>
              <w:pStyle w:val="p1"/>
            </w:pPr>
            <w:r>
              <w:t>6 hours</w:t>
            </w:r>
          </w:p>
        </w:tc>
        <w:tc>
          <w:tcPr>
            <w:tcW w:w="1402"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1732391" w14:textId="77777777" w:rsidR="000623F1" w:rsidRDefault="000623F1">
            <w:pPr>
              <w:pStyle w:val="p1"/>
            </w:pPr>
            <w:r>
              <w:t>Lambda implementation used event-based routing rather than running the full Flask server inside Lambda.</w:t>
            </w:r>
          </w:p>
        </w:tc>
      </w:tr>
      <w:tr w:rsidR="000623F1" w14:paraId="2D6C6987" w14:textId="77777777" w:rsidTr="000623F1">
        <w:tc>
          <w:tcPr>
            <w:tcW w:w="732"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9FFB777" w14:textId="77777777" w:rsidR="000623F1" w:rsidRDefault="000623F1">
            <w:pPr>
              <w:pStyle w:val="p1"/>
            </w:pPr>
            <w:r>
              <w:t>7 May 2026</w:t>
            </w:r>
          </w:p>
        </w:tc>
        <w:tc>
          <w:tcPr>
            <w:tcW w:w="1258"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22E0488" w14:textId="77777777" w:rsidR="000623F1" w:rsidRDefault="000623F1">
            <w:pPr>
              <w:pStyle w:val="p1"/>
            </w:pPr>
            <w:r>
              <w:t xml:space="preserve">Configured API Gateway routes and connected them to the Lambda backend. Tested </w:t>
            </w:r>
            <w:r>
              <w:rPr>
                <w:rStyle w:val="HTMLCode"/>
              </w:rPr>
              <w:t>/health</w:t>
            </w:r>
            <w:r>
              <w:t xml:space="preserve">, </w:t>
            </w:r>
            <w:r>
              <w:rPr>
                <w:rStyle w:val="HTMLCode"/>
              </w:rPr>
              <w:t>/login</w:t>
            </w:r>
            <w:r>
              <w:t xml:space="preserve">, </w:t>
            </w:r>
            <w:r>
              <w:rPr>
                <w:rStyle w:val="HTMLCode"/>
              </w:rPr>
              <w:t>/songs</w:t>
            </w:r>
            <w:r>
              <w:t>, and subscription endpoints.</w:t>
            </w:r>
          </w:p>
        </w:tc>
        <w:tc>
          <w:tcPr>
            <w:tcW w:w="815"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A70A701" w14:textId="77777777" w:rsidR="000623F1" w:rsidRDefault="000623F1">
            <w:pPr>
              <w:pStyle w:val="p1"/>
            </w:pPr>
            <w:r>
              <w:t>Aditya, Anirudha</w:t>
            </w:r>
          </w:p>
        </w:tc>
        <w:tc>
          <w:tcPr>
            <w:tcW w:w="793"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EC3A3C9" w14:textId="77777777" w:rsidR="000623F1" w:rsidRDefault="000623F1">
            <w:pPr>
              <w:pStyle w:val="p1"/>
            </w:pPr>
            <w:r>
              <w:t>4 hours</w:t>
            </w:r>
          </w:p>
        </w:tc>
        <w:tc>
          <w:tcPr>
            <w:tcW w:w="1402"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26F285D" w14:textId="77777777" w:rsidR="000623F1" w:rsidRDefault="000623F1">
            <w:pPr>
              <w:pStyle w:val="p1"/>
            </w:pPr>
            <w:r>
              <w:t>API Gateway endpoint was selected as the final demo backend because it provided the cleanest serverless flow.</w:t>
            </w:r>
          </w:p>
        </w:tc>
      </w:tr>
      <w:tr w:rsidR="000623F1" w14:paraId="64B47224" w14:textId="77777777" w:rsidTr="000623F1">
        <w:tc>
          <w:tcPr>
            <w:tcW w:w="732"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3192F8B" w14:textId="77777777" w:rsidR="000623F1" w:rsidRDefault="000623F1">
            <w:pPr>
              <w:pStyle w:val="p1"/>
            </w:pPr>
            <w:r>
              <w:t>8 May 2026</w:t>
            </w:r>
          </w:p>
        </w:tc>
        <w:tc>
          <w:tcPr>
            <w:tcW w:w="1258"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841B69E" w14:textId="77777777" w:rsidR="000623F1" w:rsidRDefault="000623F1">
            <w:pPr>
              <w:pStyle w:val="p1"/>
            </w:pPr>
            <w:r>
              <w:t>Performed end-to-end validation of login, registration, search, subscription creation, subscription retrieval, subscription deletion, logout, and artist image display.</w:t>
            </w:r>
          </w:p>
        </w:tc>
        <w:tc>
          <w:tcPr>
            <w:tcW w:w="815"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C07C468" w14:textId="77777777" w:rsidR="000623F1" w:rsidRDefault="000623F1">
            <w:pPr>
              <w:pStyle w:val="p1"/>
            </w:pPr>
            <w:r>
              <w:t>All members</w:t>
            </w:r>
          </w:p>
        </w:tc>
        <w:tc>
          <w:tcPr>
            <w:tcW w:w="793"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106B109" w14:textId="77777777" w:rsidR="000623F1" w:rsidRDefault="000623F1">
            <w:pPr>
              <w:pStyle w:val="p1"/>
            </w:pPr>
            <w:r>
              <w:t>4 hours</w:t>
            </w:r>
          </w:p>
        </w:tc>
        <w:tc>
          <w:tcPr>
            <w:tcW w:w="1402"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8C26549" w14:textId="77777777" w:rsidR="000623F1" w:rsidRDefault="000623F1">
            <w:pPr>
              <w:pStyle w:val="p1"/>
            </w:pPr>
            <w:r>
              <w:t>Confirmed that the S3-hosted frontend worked with the API Gateway/Lambda backend and shared DynamoDB/S3 resources.</w:t>
            </w:r>
          </w:p>
        </w:tc>
      </w:tr>
      <w:tr w:rsidR="000623F1" w14:paraId="6B3ABD57" w14:textId="77777777" w:rsidTr="000623F1">
        <w:tc>
          <w:tcPr>
            <w:tcW w:w="732"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98BB9FF" w14:textId="77777777" w:rsidR="000623F1" w:rsidRDefault="000623F1">
            <w:pPr>
              <w:pStyle w:val="p1"/>
            </w:pPr>
            <w:r>
              <w:t>9 May 2026</w:t>
            </w:r>
          </w:p>
        </w:tc>
        <w:tc>
          <w:tcPr>
            <w:tcW w:w="1258"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06B7390" w14:textId="77777777" w:rsidR="000623F1" w:rsidRDefault="000623F1">
            <w:pPr>
              <w:pStyle w:val="p1"/>
            </w:pPr>
            <w:r>
              <w:t xml:space="preserve">Captured report evidence screenshots for frontend, architecture, DynamoDB verification, S3 image </w:t>
            </w:r>
            <w:r>
              <w:lastRenderedPageBreak/>
              <w:t>bucket, EC2, ECS/Fargate, API Gateway, and Lambda validation.</w:t>
            </w:r>
          </w:p>
        </w:tc>
        <w:tc>
          <w:tcPr>
            <w:tcW w:w="815"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53CFB75" w14:textId="77777777" w:rsidR="000623F1" w:rsidRDefault="000623F1">
            <w:pPr>
              <w:pStyle w:val="p1"/>
            </w:pPr>
            <w:r>
              <w:lastRenderedPageBreak/>
              <w:t>All members</w:t>
            </w:r>
          </w:p>
        </w:tc>
        <w:tc>
          <w:tcPr>
            <w:tcW w:w="793"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F878E6B" w14:textId="77777777" w:rsidR="000623F1" w:rsidRDefault="000623F1">
            <w:pPr>
              <w:pStyle w:val="p1"/>
            </w:pPr>
            <w:r>
              <w:t>3 hours</w:t>
            </w:r>
          </w:p>
        </w:tc>
        <w:tc>
          <w:tcPr>
            <w:tcW w:w="1402"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E6F9F30" w14:textId="77777777" w:rsidR="000623F1" w:rsidRDefault="000623F1">
            <w:pPr>
              <w:pStyle w:val="p1"/>
            </w:pPr>
            <w:r>
              <w:t>Screenshots were used as figures in the final report.</w:t>
            </w:r>
          </w:p>
        </w:tc>
      </w:tr>
      <w:tr w:rsidR="000623F1" w14:paraId="02BC3A47" w14:textId="77777777" w:rsidTr="000623F1">
        <w:tc>
          <w:tcPr>
            <w:tcW w:w="732"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77EA8B1" w14:textId="77777777" w:rsidR="000623F1" w:rsidRDefault="000623F1">
            <w:pPr>
              <w:pStyle w:val="p1"/>
            </w:pPr>
            <w:r>
              <w:t>10 May 2026</w:t>
            </w:r>
          </w:p>
        </w:tc>
        <w:tc>
          <w:tcPr>
            <w:tcW w:w="1258"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11A7254" w14:textId="77777777" w:rsidR="000623F1" w:rsidRDefault="000623F1">
            <w:pPr>
              <w:pStyle w:val="p1"/>
            </w:pPr>
            <w:r>
              <w:t>Drafted report sections on system architecture, data storage design, frontend architecture, and backend deployments.</w:t>
            </w:r>
          </w:p>
        </w:tc>
        <w:tc>
          <w:tcPr>
            <w:tcW w:w="815"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EA0ED29" w14:textId="77777777" w:rsidR="000623F1" w:rsidRDefault="000623F1">
            <w:pPr>
              <w:pStyle w:val="p1"/>
            </w:pPr>
            <w:r>
              <w:t>Aditya, Kanika</w:t>
            </w:r>
          </w:p>
        </w:tc>
        <w:tc>
          <w:tcPr>
            <w:tcW w:w="793"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EB72646" w14:textId="77777777" w:rsidR="000623F1" w:rsidRDefault="000623F1">
            <w:pPr>
              <w:pStyle w:val="p1"/>
            </w:pPr>
            <w:r>
              <w:t>6 hours</w:t>
            </w:r>
          </w:p>
        </w:tc>
        <w:tc>
          <w:tcPr>
            <w:tcW w:w="1402"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343FFE2" w14:textId="77777777" w:rsidR="000623F1" w:rsidRDefault="000623F1">
            <w:pPr>
              <w:pStyle w:val="p1"/>
            </w:pPr>
            <w:r>
              <w:t>Report was written from the group perspective and aligned with the implemented system.</w:t>
            </w:r>
          </w:p>
        </w:tc>
      </w:tr>
      <w:tr w:rsidR="000623F1" w14:paraId="20B9B2F4" w14:textId="77777777" w:rsidTr="000623F1">
        <w:tc>
          <w:tcPr>
            <w:tcW w:w="732"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A14599D" w14:textId="77777777" w:rsidR="000623F1" w:rsidRDefault="000623F1">
            <w:pPr>
              <w:pStyle w:val="p1"/>
            </w:pPr>
            <w:r>
              <w:t>11 May 2026</w:t>
            </w:r>
          </w:p>
        </w:tc>
        <w:tc>
          <w:tcPr>
            <w:tcW w:w="1258"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9BE88C5" w14:textId="77777777" w:rsidR="000623F1" w:rsidRDefault="000623F1">
            <w:pPr>
              <w:pStyle w:val="p1"/>
            </w:pPr>
            <w:r>
              <w:t>Drafted critical comparison, security, cost, scalability, operational considerations, limitations, conclusion, and references.</w:t>
            </w:r>
          </w:p>
        </w:tc>
        <w:tc>
          <w:tcPr>
            <w:tcW w:w="815"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D91C8E5" w14:textId="77777777" w:rsidR="000623F1" w:rsidRDefault="000623F1">
            <w:pPr>
              <w:pStyle w:val="p1"/>
            </w:pPr>
            <w:r>
              <w:t>Aditya, Chaitanya</w:t>
            </w:r>
          </w:p>
        </w:tc>
        <w:tc>
          <w:tcPr>
            <w:tcW w:w="793"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CD4D3DB" w14:textId="77777777" w:rsidR="000623F1" w:rsidRDefault="000623F1">
            <w:pPr>
              <w:pStyle w:val="p1"/>
            </w:pPr>
            <w:r>
              <w:t>5 hours</w:t>
            </w:r>
          </w:p>
        </w:tc>
        <w:tc>
          <w:tcPr>
            <w:tcW w:w="1402"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BD04A28" w14:textId="77777777" w:rsidR="000623F1" w:rsidRDefault="000623F1">
            <w:pPr>
              <w:pStyle w:val="p1"/>
            </w:pPr>
            <w:r>
              <w:t>Critical comparison evaluated EC2, ECS/Fargate, and API Gateway with Lambda in relation to this specific application.</w:t>
            </w:r>
          </w:p>
        </w:tc>
      </w:tr>
      <w:tr w:rsidR="000623F1" w14:paraId="33B81C3C" w14:textId="77777777" w:rsidTr="000623F1">
        <w:tc>
          <w:tcPr>
            <w:tcW w:w="732"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F130CFD" w14:textId="77777777" w:rsidR="000623F1" w:rsidRDefault="000623F1">
            <w:pPr>
              <w:pStyle w:val="p1"/>
            </w:pPr>
            <w:r>
              <w:t>12 May 2026</w:t>
            </w:r>
          </w:p>
        </w:tc>
        <w:tc>
          <w:tcPr>
            <w:tcW w:w="1258"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8E61149" w14:textId="77777777" w:rsidR="000623F1" w:rsidRDefault="000623F1">
            <w:pPr>
              <w:pStyle w:val="p1"/>
            </w:pPr>
            <w:r>
              <w:t>Reviewed and edited the report for clarity, formatting, figure captions, table numbering, technical consistency, and reference formatting.</w:t>
            </w:r>
          </w:p>
        </w:tc>
        <w:tc>
          <w:tcPr>
            <w:tcW w:w="815"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D321361" w14:textId="77777777" w:rsidR="000623F1" w:rsidRDefault="000623F1">
            <w:pPr>
              <w:pStyle w:val="p1"/>
            </w:pPr>
            <w:r>
              <w:t>All members</w:t>
            </w:r>
          </w:p>
        </w:tc>
        <w:tc>
          <w:tcPr>
            <w:tcW w:w="793"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51E65B9" w14:textId="77777777" w:rsidR="000623F1" w:rsidRDefault="000623F1">
            <w:pPr>
              <w:pStyle w:val="p1"/>
            </w:pPr>
            <w:r>
              <w:t>4 hours</w:t>
            </w:r>
          </w:p>
        </w:tc>
        <w:tc>
          <w:tcPr>
            <w:tcW w:w="1402"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A316337" w14:textId="77777777" w:rsidR="000623F1" w:rsidRDefault="000623F1">
            <w:pPr>
              <w:pStyle w:val="p1"/>
            </w:pPr>
            <w:r>
              <w:t>Final report was prepared with cover page, table of contents, figures, tables, and references.</w:t>
            </w:r>
          </w:p>
        </w:tc>
      </w:tr>
      <w:tr w:rsidR="000623F1" w14:paraId="5F738D67" w14:textId="77777777" w:rsidTr="000623F1">
        <w:tc>
          <w:tcPr>
            <w:tcW w:w="732"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91FE8D0" w14:textId="77777777" w:rsidR="000623F1" w:rsidRDefault="000623F1">
            <w:pPr>
              <w:pStyle w:val="p1"/>
            </w:pPr>
            <w:r>
              <w:t>13 May 2026</w:t>
            </w:r>
          </w:p>
        </w:tc>
        <w:tc>
          <w:tcPr>
            <w:tcW w:w="1258"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8334430" w14:textId="77777777" w:rsidR="000623F1" w:rsidRDefault="000623F1">
            <w:pPr>
              <w:pStyle w:val="p1"/>
            </w:pPr>
            <w:r>
              <w:t>Cleaned the source-code package, removed unnecessary files, verified final zip contents, and shut down active EC2/ECS compute resources after validation.</w:t>
            </w:r>
          </w:p>
        </w:tc>
        <w:tc>
          <w:tcPr>
            <w:tcW w:w="815"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1CBAA00" w14:textId="77777777" w:rsidR="000623F1" w:rsidRDefault="000623F1">
            <w:pPr>
              <w:pStyle w:val="p1"/>
            </w:pPr>
            <w:r>
              <w:t>Aditya, Anirudha</w:t>
            </w:r>
          </w:p>
        </w:tc>
        <w:tc>
          <w:tcPr>
            <w:tcW w:w="793"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D457D31" w14:textId="77777777" w:rsidR="000623F1" w:rsidRDefault="000623F1">
            <w:pPr>
              <w:pStyle w:val="p1"/>
            </w:pPr>
            <w:r>
              <w:t>3 hours</w:t>
            </w:r>
          </w:p>
        </w:tc>
        <w:tc>
          <w:tcPr>
            <w:tcW w:w="1402"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DE0ADAC" w14:textId="77777777" w:rsidR="000623F1" w:rsidRDefault="000623F1">
            <w:pPr>
              <w:pStyle w:val="p1"/>
            </w:pPr>
            <w:r>
              <w:t xml:space="preserve">Final source zip excluded </w:t>
            </w:r>
            <w:r>
              <w:rPr>
                <w:rStyle w:val="HTMLCode"/>
              </w:rPr>
              <w:t>node_modules</w:t>
            </w:r>
            <w:r>
              <w:t xml:space="preserve">, </w:t>
            </w:r>
            <w:r>
              <w:rPr>
                <w:rStyle w:val="HTMLCode"/>
              </w:rPr>
              <w:t>.git</w:t>
            </w:r>
            <w:r>
              <w:t xml:space="preserve">, </w:t>
            </w:r>
            <w:r>
              <w:rPr>
                <w:rStyle w:val="HTMLCode"/>
              </w:rPr>
              <w:t>.env</w:t>
            </w:r>
            <w:r>
              <w:t>, temporary build folders, cache files, and generated zip artifacts.</w:t>
            </w:r>
          </w:p>
        </w:tc>
      </w:tr>
    </w:tbl>
    <w:p w14:paraId="6F04943D" w14:textId="77777777" w:rsidR="000623F1" w:rsidRDefault="00E6374C" w:rsidP="000623F1">
      <w:r>
        <w:rPr>
          <w:noProof/>
        </w:rPr>
        <w:pict w14:anchorId="77BF1282">
          <v:rect id="_x0000_i1026" alt="" style="width:431.9pt;height:.05pt;mso-width-percent:0;mso-height-percent:0;mso-width-percent:0;mso-height-percent:0" o:hrpct="957" o:hralign="center" o:hrstd="t" o:hr="t" fillcolor="#a0a0a0" stroked="f"/>
        </w:pict>
      </w:r>
    </w:p>
    <w:p w14:paraId="1DB7D09D" w14:textId="77777777" w:rsidR="000623F1" w:rsidRDefault="000623F1" w:rsidP="000623F1">
      <w:pPr>
        <w:pStyle w:val="Heading2"/>
      </w:pPr>
      <w:r>
        <w:rPr>
          <w:rStyle w:val="s1"/>
        </w:rPr>
        <w:t>Final Task Breakdown Summary</w:t>
      </w:r>
    </w:p>
    <w:tbl>
      <w:tblPr>
        <w:tblW w:w="5744" w:type="pct"/>
        <w:tblInd w:w="-1284" w:type="dxa"/>
        <w:tblBorders>
          <w:top w:val="single" w:sz="6" w:space="0" w:color="auto"/>
          <w:left w:val="single" w:sz="6" w:space="0" w:color="auto"/>
          <w:bottom w:val="single" w:sz="6" w:space="0" w:color="auto"/>
          <w:right w:val="single" w:sz="6" w:space="0" w:color="auto"/>
        </w:tblBorders>
        <w:tblLayout w:type="fixed"/>
        <w:tblCellMar>
          <w:top w:w="160" w:type="dxa"/>
          <w:left w:w="160" w:type="dxa"/>
          <w:bottom w:w="160" w:type="dxa"/>
          <w:right w:w="160" w:type="dxa"/>
        </w:tblCellMar>
        <w:tblLook w:val="04A0" w:firstRow="1" w:lastRow="0" w:firstColumn="1" w:lastColumn="0" w:noHBand="0" w:noVBand="1"/>
      </w:tblPr>
      <w:tblGrid>
        <w:gridCol w:w="2060"/>
        <w:gridCol w:w="2051"/>
        <w:gridCol w:w="2267"/>
        <w:gridCol w:w="3529"/>
      </w:tblGrid>
      <w:tr w:rsidR="000623F1" w14:paraId="54D785C2" w14:textId="77777777" w:rsidTr="000623F1">
        <w:trPr>
          <w:tblHeader/>
        </w:trPr>
        <w:tc>
          <w:tcPr>
            <w:tcW w:w="1040"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FCAD274" w14:textId="77777777" w:rsidR="000623F1" w:rsidRDefault="000623F1">
            <w:pPr>
              <w:pStyle w:val="p1"/>
              <w:jc w:val="center"/>
              <w:rPr>
                <w:b/>
                <w:bCs/>
              </w:rPr>
            </w:pPr>
            <w:r>
              <w:rPr>
                <w:b/>
                <w:bCs/>
              </w:rPr>
              <w:t>Task</w:t>
            </w:r>
          </w:p>
        </w:tc>
        <w:tc>
          <w:tcPr>
            <w:tcW w:w="1035"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2F8878E" w14:textId="77777777" w:rsidR="000623F1" w:rsidRDefault="000623F1">
            <w:pPr>
              <w:pStyle w:val="p1"/>
              <w:jc w:val="center"/>
              <w:rPr>
                <w:b/>
                <w:bCs/>
              </w:rPr>
            </w:pPr>
            <w:r>
              <w:rPr>
                <w:b/>
                <w:bCs/>
              </w:rPr>
              <w:t>Responsible Member(s)</w:t>
            </w:r>
          </w:p>
        </w:tc>
        <w:tc>
          <w:tcPr>
            <w:tcW w:w="1144"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3751D23" w14:textId="77777777" w:rsidR="000623F1" w:rsidRDefault="000623F1">
            <w:pPr>
              <w:pStyle w:val="p1"/>
              <w:jc w:val="center"/>
              <w:rPr>
                <w:b/>
                <w:bCs/>
              </w:rPr>
            </w:pPr>
            <w:r>
              <w:rPr>
                <w:b/>
                <w:bCs/>
              </w:rPr>
              <w:t>Completion Date</w:t>
            </w:r>
          </w:p>
        </w:tc>
        <w:tc>
          <w:tcPr>
            <w:tcW w:w="1781"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EEBBDA8" w14:textId="77777777" w:rsidR="000623F1" w:rsidRDefault="000623F1">
            <w:pPr>
              <w:pStyle w:val="p1"/>
              <w:jc w:val="center"/>
              <w:rPr>
                <w:b/>
                <w:bCs/>
              </w:rPr>
            </w:pPr>
            <w:r>
              <w:rPr>
                <w:b/>
                <w:bCs/>
              </w:rPr>
              <w:t>Notes</w:t>
            </w:r>
          </w:p>
        </w:tc>
      </w:tr>
      <w:tr w:rsidR="000623F1" w14:paraId="748B12EC" w14:textId="77777777" w:rsidTr="000623F1">
        <w:tc>
          <w:tcPr>
            <w:tcW w:w="1040"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B33585D" w14:textId="77777777" w:rsidR="000623F1" w:rsidRDefault="000623F1">
            <w:pPr>
              <w:pStyle w:val="p1"/>
            </w:pPr>
            <w:r>
              <w:t xml:space="preserve">Assignment planning and </w:t>
            </w:r>
            <w:r>
              <w:lastRenderedPageBreak/>
              <w:t>architecture design</w:t>
            </w:r>
          </w:p>
        </w:tc>
        <w:tc>
          <w:tcPr>
            <w:tcW w:w="1035"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BD1CF6A" w14:textId="77777777" w:rsidR="000623F1" w:rsidRDefault="000623F1">
            <w:pPr>
              <w:pStyle w:val="p1"/>
            </w:pPr>
            <w:r>
              <w:lastRenderedPageBreak/>
              <w:t>All members</w:t>
            </w:r>
          </w:p>
        </w:tc>
        <w:tc>
          <w:tcPr>
            <w:tcW w:w="1144"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B0ED114" w14:textId="77777777" w:rsidR="000623F1" w:rsidRDefault="000623F1">
            <w:pPr>
              <w:pStyle w:val="p1"/>
            </w:pPr>
            <w:r>
              <w:t>30 Apr 2026</w:t>
            </w:r>
          </w:p>
        </w:tc>
        <w:tc>
          <w:tcPr>
            <w:tcW w:w="1781"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277AF40" w14:textId="77777777" w:rsidR="000623F1" w:rsidRDefault="000623F1">
            <w:pPr>
              <w:pStyle w:val="p1"/>
            </w:pPr>
            <w:r>
              <w:t xml:space="preserve">Reviewed requirements and agreed on a modular AWS design with separate frontend, </w:t>
            </w:r>
            <w:r>
              <w:lastRenderedPageBreak/>
              <w:t>backend, database, and storage layers.</w:t>
            </w:r>
          </w:p>
        </w:tc>
      </w:tr>
      <w:tr w:rsidR="000623F1" w14:paraId="00B68959" w14:textId="77777777" w:rsidTr="000623F1">
        <w:tc>
          <w:tcPr>
            <w:tcW w:w="1040"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661DE80" w14:textId="77777777" w:rsidR="000623F1" w:rsidRDefault="000623F1">
            <w:pPr>
              <w:pStyle w:val="p1"/>
            </w:pPr>
            <w:r>
              <w:lastRenderedPageBreak/>
              <w:t>Dataset analysis and DynamoDB schema design</w:t>
            </w:r>
          </w:p>
        </w:tc>
        <w:tc>
          <w:tcPr>
            <w:tcW w:w="1035"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3A1843B" w14:textId="77777777" w:rsidR="000623F1" w:rsidRDefault="000623F1">
            <w:pPr>
              <w:pStyle w:val="p1"/>
            </w:pPr>
            <w:r>
              <w:t>Aditya, Chaitanya, Anirudha</w:t>
            </w:r>
          </w:p>
        </w:tc>
        <w:tc>
          <w:tcPr>
            <w:tcW w:w="1144"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65A99F6" w14:textId="77777777" w:rsidR="000623F1" w:rsidRDefault="000623F1">
            <w:pPr>
              <w:pStyle w:val="p1"/>
            </w:pPr>
            <w:r>
              <w:t>1 May 2026</w:t>
            </w:r>
          </w:p>
        </w:tc>
        <w:tc>
          <w:tcPr>
            <w:tcW w:w="1781"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CD133A0" w14:textId="77777777" w:rsidR="000623F1" w:rsidRDefault="000623F1">
            <w:pPr>
              <w:pStyle w:val="p1"/>
            </w:pPr>
            <w:r>
              <w:t xml:space="preserve">Analysed duplicate title risks and designed the </w:t>
            </w:r>
            <w:r>
              <w:rPr>
                <w:rStyle w:val="HTMLCode"/>
              </w:rPr>
              <w:t>login</w:t>
            </w:r>
            <w:r>
              <w:t xml:space="preserve">, </w:t>
            </w:r>
            <w:r>
              <w:rPr>
                <w:rStyle w:val="HTMLCode"/>
              </w:rPr>
              <w:t>music</w:t>
            </w:r>
            <w:r>
              <w:t xml:space="preserve">, and </w:t>
            </w:r>
            <w:r>
              <w:rPr>
                <w:rStyle w:val="HTMLCode"/>
              </w:rPr>
              <w:t>subscriptions</w:t>
            </w:r>
            <w:r>
              <w:t xml:space="preserve"> tables with generated </w:t>
            </w:r>
            <w:r>
              <w:rPr>
                <w:rStyle w:val="HTMLCode"/>
              </w:rPr>
              <w:t>song_id</w:t>
            </w:r>
            <w:r>
              <w:t>, GSI, and LSI.</w:t>
            </w:r>
          </w:p>
        </w:tc>
      </w:tr>
      <w:tr w:rsidR="000623F1" w14:paraId="617D09EB" w14:textId="77777777" w:rsidTr="000623F1">
        <w:tc>
          <w:tcPr>
            <w:tcW w:w="1040"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5BFD759" w14:textId="77777777" w:rsidR="000623F1" w:rsidRDefault="000623F1">
            <w:pPr>
              <w:pStyle w:val="p1"/>
            </w:pPr>
            <w:r>
              <w:t>DynamoDB setup and data import scripts</w:t>
            </w:r>
          </w:p>
        </w:tc>
        <w:tc>
          <w:tcPr>
            <w:tcW w:w="1035"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BB55E21" w14:textId="77777777" w:rsidR="000623F1" w:rsidRDefault="000623F1">
            <w:pPr>
              <w:pStyle w:val="p1"/>
            </w:pPr>
            <w:r>
              <w:t>Aditya, Anirudha</w:t>
            </w:r>
          </w:p>
        </w:tc>
        <w:tc>
          <w:tcPr>
            <w:tcW w:w="1144"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7E8F379" w14:textId="77777777" w:rsidR="000623F1" w:rsidRDefault="000623F1">
            <w:pPr>
              <w:pStyle w:val="p1"/>
            </w:pPr>
            <w:r>
              <w:t>2 May 2026</w:t>
            </w:r>
          </w:p>
        </w:tc>
        <w:tc>
          <w:tcPr>
            <w:tcW w:w="1781"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ED160D8" w14:textId="77777777" w:rsidR="000623F1" w:rsidRDefault="000623F1">
            <w:pPr>
              <w:pStyle w:val="p1"/>
            </w:pPr>
            <w:r>
              <w:t>Implemented repeatable scripts for table creation, login import, music import, and database verification.</w:t>
            </w:r>
          </w:p>
        </w:tc>
      </w:tr>
      <w:tr w:rsidR="000623F1" w14:paraId="44054C1B" w14:textId="77777777" w:rsidTr="000623F1">
        <w:tc>
          <w:tcPr>
            <w:tcW w:w="1040"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4F27934" w14:textId="77777777" w:rsidR="000623F1" w:rsidRDefault="000623F1">
            <w:pPr>
              <w:pStyle w:val="p1"/>
            </w:pPr>
            <w:r>
              <w:t>S3 artist image pipeline</w:t>
            </w:r>
          </w:p>
        </w:tc>
        <w:tc>
          <w:tcPr>
            <w:tcW w:w="1035"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5208AE5" w14:textId="77777777" w:rsidR="000623F1" w:rsidRDefault="000623F1">
            <w:pPr>
              <w:pStyle w:val="p1"/>
            </w:pPr>
            <w:r>
              <w:t>Chaitanya, Kanika</w:t>
            </w:r>
          </w:p>
        </w:tc>
        <w:tc>
          <w:tcPr>
            <w:tcW w:w="1144"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C7D4636" w14:textId="77777777" w:rsidR="000623F1" w:rsidRDefault="000623F1">
            <w:pPr>
              <w:pStyle w:val="p1"/>
            </w:pPr>
            <w:r>
              <w:t>2 May 2026</w:t>
            </w:r>
          </w:p>
        </w:tc>
        <w:tc>
          <w:tcPr>
            <w:tcW w:w="1781"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CFB6959" w14:textId="77777777" w:rsidR="000623F1" w:rsidRDefault="000623F1">
            <w:pPr>
              <w:pStyle w:val="p1"/>
            </w:pPr>
            <w:r>
              <w:t>Uploaded artist images to S3 and updated DynamoDB records with image keys.</w:t>
            </w:r>
          </w:p>
        </w:tc>
      </w:tr>
      <w:tr w:rsidR="000623F1" w14:paraId="186D5EEF" w14:textId="77777777" w:rsidTr="000623F1">
        <w:tc>
          <w:tcPr>
            <w:tcW w:w="1040"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A457A4F" w14:textId="77777777" w:rsidR="000623F1" w:rsidRDefault="000623F1">
            <w:pPr>
              <w:pStyle w:val="p1"/>
            </w:pPr>
            <w:r>
              <w:t>Flask backend development</w:t>
            </w:r>
          </w:p>
        </w:tc>
        <w:tc>
          <w:tcPr>
            <w:tcW w:w="1035"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671DBA6" w14:textId="77777777" w:rsidR="000623F1" w:rsidRDefault="000623F1">
            <w:pPr>
              <w:pStyle w:val="p1"/>
            </w:pPr>
            <w:r>
              <w:t>Aditya, Chaitanya</w:t>
            </w:r>
          </w:p>
        </w:tc>
        <w:tc>
          <w:tcPr>
            <w:tcW w:w="1144"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9045CEE" w14:textId="77777777" w:rsidR="000623F1" w:rsidRDefault="000623F1">
            <w:pPr>
              <w:pStyle w:val="p1"/>
            </w:pPr>
            <w:r>
              <w:t>3 May 2026</w:t>
            </w:r>
          </w:p>
        </w:tc>
        <w:tc>
          <w:tcPr>
            <w:tcW w:w="1781"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76DC00D" w14:textId="77777777" w:rsidR="000623F1" w:rsidRDefault="000623F1">
            <w:pPr>
              <w:pStyle w:val="p1"/>
            </w:pPr>
            <w:r>
              <w:t>Implemented authentication, music search, subscription management, DynamoDB access, S3 image URL generation, and API response handling.</w:t>
            </w:r>
          </w:p>
        </w:tc>
      </w:tr>
      <w:tr w:rsidR="000623F1" w14:paraId="4C9BAC4B" w14:textId="77777777" w:rsidTr="000623F1">
        <w:tc>
          <w:tcPr>
            <w:tcW w:w="1040"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6DFB0BF" w14:textId="77777777" w:rsidR="000623F1" w:rsidRDefault="000623F1">
            <w:pPr>
              <w:pStyle w:val="p1"/>
            </w:pPr>
            <w:r>
              <w:t>React frontend development</w:t>
            </w:r>
          </w:p>
        </w:tc>
        <w:tc>
          <w:tcPr>
            <w:tcW w:w="1035"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E8C5286" w14:textId="77777777" w:rsidR="000623F1" w:rsidRDefault="000623F1">
            <w:pPr>
              <w:pStyle w:val="p1"/>
            </w:pPr>
            <w:r>
              <w:t>Kanika, Anirudha</w:t>
            </w:r>
          </w:p>
        </w:tc>
        <w:tc>
          <w:tcPr>
            <w:tcW w:w="1144"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846AEEE" w14:textId="77777777" w:rsidR="000623F1" w:rsidRDefault="000623F1">
            <w:pPr>
              <w:pStyle w:val="p1"/>
            </w:pPr>
            <w:r>
              <w:t>4 May 2026</w:t>
            </w:r>
          </w:p>
        </w:tc>
        <w:tc>
          <w:tcPr>
            <w:tcW w:w="1781"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AB1A88B" w14:textId="77777777" w:rsidR="000623F1" w:rsidRDefault="000623F1">
            <w:pPr>
              <w:pStyle w:val="p1"/>
            </w:pPr>
            <w:r>
              <w:t>Built login, registration, dashboard, search, subscription, artist image display, and logout interface.</w:t>
            </w:r>
          </w:p>
        </w:tc>
      </w:tr>
      <w:tr w:rsidR="000623F1" w14:paraId="0257E52A" w14:textId="77777777" w:rsidTr="000623F1">
        <w:tc>
          <w:tcPr>
            <w:tcW w:w="1040"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B2DA43F" w14:textId="77777777" w:rsidR="000623F1" w:rsidRDefault="000623F1">
            <w:pPr>
              <w:pStyle w:val="p1"/>
            </w:pPr>
            <w:r>
              <w:t>Frontend S3 deployment</w:t>
            </w:r>
          </w:p>
        </w:tc>
        <w:tc>
          <w:tcPr>
            <w:tcW w:w="1035"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102C70C" w14:textId="77777777" w:rsidR="000623F1" w:rsidRDefault="000623F1">
            <w:pPr>
              <w:pStyle w:val="p1"/>
            </w:pPr>
            <w:r>
              <w:t>Kanika, Aditya</w:t>
            </w:r>
          </w:p>
        </w:tc>
        <w:tc>
          <w:tcPr>
            <w:tcW w:w="1144"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29B001D" w14:textId="77777777" w:rsidR="000623F1" w:rsidRDefault="000623F1">
            <w:pPr>
              <w:pStyle w:val="p1"/>
            </w:pPr>
            <w:r>
              <w:t>5 May 2026</w:t>
            </w:r>
          </w:p>
        </w:tc>
        <w:tc>
          <w:tcPr>
            <w:tcW w:w="1781"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F600976" w14:textId="77777777" w:rsidR="000623F1" w:rsidRDefault="000623F1">
            <w:pPr>
              <w:pStyle w:val="p1"/>
            </w:pPr>
            <w:r>
              <w:t>Built and deployed the React frontend to S3 static website hosting.</w:t>
            </w:r>
          </w:p>
        </w:tc>
      </w:tr>
      <w:tr w:rsidR="000623F1" w14:paraId="04985EEB" w14:textId="77777777" w:rsidTr="000623F1">
        <w:tc>
          <w:tcPr>
            <w:tcW w:w="1040"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0FF21F3" w14:textId="77777777" w:rsidR="000623F1" w:rsidRDefault="000623F1">
            <w:pPr>
              <w:pStyle w:val="p1"/>
            </w:pPr>
            <w:r>
              <w:t>EC2 backend deployment</w:t>
            </w:r>
          </w:p>
        </w:tc>
        <w:tc>
          <w:tcPr>
            <w:tcW w:w="1035"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6C628C4" w14:textId="77777777" w:rsidR="000623F1" w:rsidRDefault="000623F1">
            <w:pPr>
              <w:pStyle w:val="p1"/>
            </w:pPr>
            <w:r>
              <w:t>Aditya, Chaitanya</w:t>
            </w:r>
          </w:p>
        </w:tc>
        <w:tc>
          <w:tcPr>
            <w:tcW w:w="1144"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B16CE9A" w14:textId="77777777" w:rsidR="000623F1" w:rsidRDefault="000623F1">
            <w:pPr>
              <w:pStyle w:val="p1"/>
            </w:pPr>
            <w:r>
              <w:t>5 May 2026</w:t>
            </w:r>
          </w:p>
        </w:tc>
        <w:tc>
          <w:tcPr>
            <w:tcW w:w="1781"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500A3CB" w14:textId="77777777" w:rsidR="000623F1" w:rsidRDefault="000623F1">
            <w:pPr>
              <w:pStyle w:val="p1"/>
            </w:pPr>
            <w:r>
              <w:t xml:space="preserve">Deployed Flask/Gunicorn backend on EC2 and validated the public </w:t>
            </w:r>
            <w:r>
              <w:rPr>
                <w:rStyle w:val="HTMLCode"/>
              </w:rPr>
              <w:t>/health</w:t>
            </w:r>
            <w:r>
              <w:t xml:space="preserve"> endpoint.</w:t>
            </w:r>
          </w:p>
        </w:tc>
      </w:tr>
      <w:tr w:rsidR="000623F1" w14:paraId="5FC9F4EB" w14:textId="77777777" w:rsidTr="000623F1">
        <w:tc>
          <w:tcPr>
            <w:tcW w:w="1040"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47E0B60" w14:textId="77777777" w:rsidR="000623F1" w:rsidRDefault="000623F1">
            <w:pPr>
              <w:pStyle w:val="p1"/>
            </w:pPr>
            <w:r>
              <w:t>ECS/Fargate backend deployment</w:t>
            </w:r>
          </w:p>
        </w:tc>
        <w:tc>
          <w:tcPr>
            <w:tcW w:w="1035"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2874FF2" w14:textId="77777777" w:rsidR="000623F1" w:rsidRDefault="000623F1">
            <w:pPr>
              <w:pStyle w:val="p1"/>
            </w:pPr>
            <w:r>
              <w:t>Aditya, Anirudha</w:t>
            </w:r>
          </w:p>
        </w:tc>
        <w:tc>
          <w:tcPr>
            <w:tcW w:w="1144"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C12CA3C" w14:textId="77777777" w:rsidR="000623F1" w:rsidRDefault="000623F1">
            <w:pPr>
              <w:pStyle w:val="p1"/>
            </w:pPr>
            <w:r>
              <w:t>6 May 2026</w:t>
            </w:r>
          </w:p>
        </w:tc>
        <w:tc>
          <w:tcPr>
            <w:tcW w:w="1781"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7E53909" w14:textId="77777777" w:rsidR="000623F1" w:rsidRDefault="000623F1">
            <w:pPr>
              <w:pStyle w:val="p1"/>
            </w:pPr>
            <w:r>
              <w:t>Built Docker image, pushed to ECR, deployed Fargate service, and validated the containerised backend endpoint.</w:t>
            </w:r>
          </w:p>
        </w:tc>
      </w:tr>
      <w:tr w:rsidR="000623F1" w14:paraId="0D15F7CD" w14:textId="77777777" w:rsidTr="000623F1">
        <w:tc>
          <w:tcPr>
            <w:tcW w:w="1040"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1C5D5BA" w14:textId="77777777" w:rsidR="000623F1" w:rsidRDefault="000623F1">
            <w:pPr>
              <w:pStyle w:val="p1"/>
            </w:pPr>
            <w:r>
              <w:lastRenderedPageBreak/>
              <w:t>API Gateway and Lambda deployment</w:t>
            </w:r>
          </w:p>
        </w:tc>
        <w:tc>
          <w:tcPr>
            <w:tcW w:w="1035"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DA53228" w14:textId="77777777" w:rsidR="000623F1" w:rsidRDefault="000623F1">
            <w:pPr>
              <w:pStyle w:val="p1"/>
            </w:pPr>
            <w:r>
              <w:t>Aditya, Anirudha, Chaitanya</w:t>
            </w:r>
          </w:p>
        </w:tc>
        <w:tc>
          <w:tcPr>
            <w:tcW w:w="1144"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58236D2" w14:textId="77777777" w:rsidR="000623F1" w:rsidRDefault="000623F1">
            <w:pPr>
              <w:pStyle w:val="p1"/>
            </w:pPr>
            <w:r>
              <w:t>7 May 2026</w:t>
            </w:r>
          </w:p>
        </w:tc>
        <w:tc>
          <w:tcPr>
            <w:tcW w:w="1781"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F7DEDBB" w14:textId="77777777" w:rsidR="000623F1" w:rsidRDefault="000623F1">
            <w:pPr>
              <w:pStyle w:val="p1"/>
            </w:pPr>
            <w:r>
              <w:t>Implemented native Lambda router, configured API Gateway routes, and validated serverless API requests.</w:t>
            </w:r>
          </w:p>
        </w:tc>
      </w:tr>
      <w:tr w:rsidR="000623F1" w14:paraId="4CC74686" w14:textId="77777777" w:rsidTr="000623F1">
        <w:tc>
          <w:tcPr>
            <w:tcW w:w="1040"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ED03749" w14:textId="77777777" w:rsidR="000623F1" w:rsidRDefault="000623F1">
            <w:pPr>
              <w:pStyle w:val="p1"/>
            </w:pPr>
            <w:r>
              <w:t>End-to-end testing and validation</w:t>
            </w:r>
          </w:p>
        </w:tc>
        <w:tc>
          <w:tcPr>
            <w:tcW w:w="1035"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4E5ADC2" w14:textId="77777777" w:rsidR="000623F1" w:rsidRDefault="000623F1">
            <w:pPr>
              <w:pStyle w:val="p1"/>
            </w:pPr>
            <w:r>
              <w:t>All members</w:t>
            </w:r>
          </w:p>
        </w:tc>
        <w:tc>
          <w:tcPr>
            <w:tcW w:w="1144"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A47B4D4" w14:textId="77777777" w:rsidR="000623F1" w:rsidRDefault="000623F1">
            <w:pPr>
              <w:pStyle w:val="p1"/>
            </w:pPr>
            <w:r>
              <w:t>8 May 2026</w:t>
            </w:r>
          </w:p>
        </w:tc>
        <w:tc>
          <w:tcPr>
            <w:tcW w:w="1781"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BF1228C" w14:textId="77777777" w:rsidR="000623F1" w:rsidRDefault="000623F1">
            <w:pPr>
              <w:pStyle w:val="p1"/>
            </w:pPr>
            <w:r>
              <w:t>Tested login, registration, music search, subscribe, retrieve subscriptions, remove subscription, logout, and image display.</w:t>
            </w:r>
          </w:p>
        </w:tc>
      </w:tr>
      <w:tr w:rsidR="000623F1" w14:paraId="57BEC10B" w14:textId="77777777" w:rsidTr="000623F1">
        <w:tc>
          <w:tcPr>
            <w:tcW w:w="1040"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3E97194" w14:textId="77777777" w:rsidR="000623F1" w:rsidRDefault="000623F1">
            <w:pPr>
              <w:pStyle w:val="p1"/>
            </w:pPr>
            <w:r>
              <w:t>Report writing and evidence preparation</w:t>
            </w:r>
          </w:p>
        </w:tc>
        <w:tc>
          <w:tcPr>
            <w:tcW w:w="1035"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DB6E7A5" w14:textId="77777777" w:rsidR="000623F1" w:rsidRDefault="000623F1">
            <w:pPr>
              <w:pStyle w:val="p1"/>
            </w:pPr>
            <w:r>
              <w:t>Aditya, Kanika, Chaitanya</w:t>
            </w:r>
          </w:p>
        </w:tc>
        <w:tc>
          <w:tcPr>
            <w:tcW w:w="1144"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CE19D93" w14:textId="77777777" w:rsidR="000623F1" w:rsidRDefault="000623F1">
            <w:pPr>
              <w:pStyle w:val="p1"/>
            </w:pPr>
            <w:r>
              <w:t>10–12 May 2026</w:t>
            </w:r>
          </w:p>
        </w:tc>
        <w:tc>
          <w:tcPr>
            <w:tcW w:w="1781"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666FB2D" w14:textId="77777777" w:rsidR="000623F1" w:rsidRDefault="000623F1">
            <w:pPr>
              <w:pStyle w:val="p1"/>
            </w:pPr>
            <w:r>
              <w:t>Prepared report sections, figures, captions, tables, references, and backend architecture comparison.</w:t>
            </w:r>
          </w:p>
        </w:tc>
      </w:tr>
      <w:tr w:rsidR="000623F1" w14:paraId="15202E31" w14:textId="77777777" w:rsidTr="000623F1">
        <w:tc>
          <w:tcPr>
            <w:tcW w:w="1040"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C0098B7" w14:textId="77777777" w:rsidR="000623F1" w:rsidRDefault="000623F1">
            <w:pPr>
              <w:pStyle w:val="p1"/>
            </w:pPr>
            <w:r>
              <w:t>Final packaging and resource shutdown</w:t>
            </w:r>
          </w:p>
        </w:tc>
        <w:tc>
          <w:tcPr>
            <w:tcW w:w="1035"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DEF7687" w14:textId="77777777" w:rsidR="000623F1" w:rsidRDefault="000623F1">
            <w:pPr>
              <w:pStyle w:val="p1"/>
            </w:pPr>
            <w:r>
              <w:t>Aditya, Anirudha</w:t>
            </w:r>
          </w:p>
        </w:tc>
        <w:tc>
          <w:tcPr>
            <w:tcW w:w="1144"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6A2EEE8" w14:textId="77777777" w:rsidR="000623F1" w:rsidRDefault="000623F1">
            <w:pPr>
              <w:pStyle w:val="p1"/>
            </w:pPr>
            <w:r>
              <w:t>13 May 2026</w:t>
            </w:r>
          </w:p>
        </w:tc>
        <w:tc>
          <w:tcPr>
            <w:tcW w:w="1781"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3B440A0" w14:textId="77777777" w:rsidR="000623F1" w:rsidRDefault="000623F1">
            <w:pPr>
              <w:pStyle w:val="p1"/>
            </w:pPr>
            <w:r>
              <w:t>Cleaned source-code zip, checked file naming, and stopped/scaled down EC2 and ECS compute resources after evidence collection.</w:t>
            </w:r>
          </w:p>
        </w:tc>
      </w:tr>
    </w:tbl>
    <w:p w14:paraId="0E98CF24" w14:textId="77777777" w:rsidR="000623F1" w:rsidRDefault="00E6374C" w:rsidP="000623F1">
      <w:r>
        <w:rPr>
          <w:noProof/>
        </w:rPr>
        <w:pict w14:anchorId="2FE41464">
          <v:rect id="_x0000_i1025" alt="" style="width:431.9pt;height:.05pt;mso-width-percent:0;mso-height-percent:0;mso-width-percent:0;mso-height-percent:0" o:hrpct="957" o:hralign="center" o:hrstd="t" o:hr="t" fillcolor="#a0a0a0" stroked="f"/>
        </w:pict>
      </w:r>
    </w:p>
    <w:p w14:paraId="174F5A8B" w14:textId="77777777" w:rsidR="000623F1" w:rsidRDefault="000623F1" w:rsidP="000623F1">
      <w:pPr>
        <w:pStyle w:val="Heading2"/>
      </w:pPr>
      <w:r>
        <w:rPr>
          <w:rStyle w:val="s1"/>
        </w:rPr>
        <w:t>Final file name</w:t>
      </w:r>
    </w:p>
    <w:p w14:paraId="5A513E64" w14:textId="77777777" w:rsidR="000623F1" w:rsidRDefault="000623F1" w:rsidP="000623F1">
      <w:pPr>
        <w:pStyle w:val="p2"/>
      </w:pPr>
      <w:r>
        <w:t>Save the completed worklog as:</w:t>
      </w:r>
    </w:p>
    <w:p w14:paraId="79D36F7F" w14:textId="77777777" w:rsidR="000623F1" w:rsidRDefault="000623F1" w:rsidP="000623F1">
      <w:pPr>
        <w:pStyle w:val="HTMLPreformatted"/>
      </w:pPr>
      <w:bookmarkStart w:id="0" w:name="_Hlk229634023"/>
      <w:r>
        <w:rPr>
          <w:rStyle w:val="HTMLCode"/>
        </w:rPr>
        <w:t>s4097885_Group121_worklog</w:t>
      </w:r>
      <w:bookmarkEnd w:id="0"/>
      <w:r>
        <w:rPr>
          <w:rStyle w:val="HTMLCode"/>
        </w:rPr>
        <w:t>.pdf</w:t>
      </w:r>
    </w:p>
    <w:p w14:paraId="3F694DED" w14:textId="77777777" w:rsidR="000623F1" w:rsidRDefault="000623F1" w:rsidP="000623F1">
      <w:pPr>
        <w:pStyle w:val="p1"/>
      </w:pPr>
      <w:r>
        <w:t>Before exporting, quickly check that every row reflects what your group actually did. If any member did more or less than shown, adjust the contributor names and hours now. That makes the worklog defensible if it is ever reviewed.</w:t>
      </w:r>
    </w:p>
    <w:p w14:paraId="70A657C9" w14:textId="1A7A88C2" w:rsidR="008A3E40" w:rsidRPr="000623F1" w:rsidRDefault="008A3E40" w:rsidP="000623F1"/>
    <w:sectPr w:rsidR="008A3E40" w:rsidRPr="000623F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1245DA0"/>
    <w:multiLevelType w:val="hybridMultilevel"/>
    <w:tmpl w:val="4114EF0A"/>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48DB3C27"/>
    <w:multiLevelType w:val="hybridMultilevel"/>
    <w:tmpl w:val="7748923E"/>
    <w:lvl w:ilvl="0" w:tplc="79DA220C">
      <w:numFmt w:val="bullet"/>
      <w:lvlText w:val="-"/>
      <w:lvlJc w:val="left"/>
      <w:pPr>
        <w:ind w:left="720" w:hanging="360"/>
      </w:pPr>
      <w:rPr>
        <w:rFonts w:ascii="Aptos" w:eastAsiaTheme="minorEastAsia"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64585C3C"/>
    <w:multiLevelType w:val="hybridMultilevel"/>
    <w:tmpl w:val="4398B346"/>
    <w:lvl w:ilvl="0" w:tplc="79DA220C">
      <w:numFmt w:val="bullet"/>
      <w:lvlText w:val="-"/>
      <w:lvlJc w:val="left"/>
      <w:pPr>
        <w:ind w:left="1080" w:hanging="360"/>
      </w:pPr>
      <w:rPr>
        <w:rFonts w:ascii="Aptos" w:eastAsiaTheme="minorEastAsia" w:hAnsi="Aptos" w:cstheme="minorBid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2" w15:restartNumberingAfterBreak="0">
    <w:nsid w:val="6911742C"/>
    <w:multiLevelType w:val="hybridMultilevel"/>
    <w:tmpl w:val="28105A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779526565">
    <w:abstractNumId w:val="8"/>
  </w:num>
  <w:num w:numId="2" w16cid:durableId="764614815">
    <w:abstractNumId w:val="6"/>
  </w:num>
  <w:num w:numId="3" w16cid:durableId="754673148">
    <w:abstractNumId w:val="5"/>
  </w:num>
  <w:num w:numId="4" w16cid:durableId="442309092">
    <w:abstractNumId w:val="4"/>
  </w:num>
  <w:num w:numId="5" w16cid:durableId="1143423521">
    <w:abstractNumId w:val="7"/>
  </w:num>
  <w:num w:numId="6" w16cid:durableId="1329020447">
    <w:abstractNumId w:val="3"/>
  </w:num>
  <w:num w:numId="7" w16cid:durableId="1284576562">
    <w:abstractNumId w:val="2"/>
  </w:num>
  <w:num w:numId="8" w16cid:durableId="875855695">
    <w:abstractNumId w:val="1"/>
  </w:num>
  <w:num w:numId="9" w16cid:durableId="1900088791">
    <w:abstractNumId w:val="0"/>
  </w:num>
  <w:num w:numId="10" w16cid:durableId="618268210">
    <w:abstractNumId w:val="12"/>
  </w:num>
  <w:num w:numId="11" w16cid:durableId="1435512235">
    <w:abstractNumId w:val="10"/>
  </w:num>
  <w:num w:numId="12" w16cid:durableId="855539512">
    <w:abstractNumId w:val="11"/>
  </w:num>
  <w:num w:numId="13" w16cid:durableId="202925804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23F1"/>
    <w:rsid w:val="0015074B"/>
    <w:rsid w:val="0029639D"/>
    <w:rsid w:val="002B7084"/>
    <w:rsid w:val="00326F90"/>
    <w:rsid w:val="00392318"/>
    <w:rsid w:val="005B6272"/>
    <w:rsid w:val="008A3E40"/>
    <w:rsid w:val="008A5A10"/>
    <w:rsid w:val="00A117CD"/>
    <w:rsid w:val="00A52EC8"/>
    <w:rsid w:val="00AA1D8D"/>
    <w:rsid w:val="00AE10CF"/>
    <w:rsid w:val="00B47730"/>
    <w:rsid w:val="00C45A7E"/>
    <w:rsid w:val="00CB0664"/>
    <w:rsid w:val="00CE3185"/>
    <w:rsid w:val="00E6374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24E8E7"/>
  <w14:defaultImageDpi w14:val="300"/>
  <w15:docId w15:val="{332750F8-2DAD-CC47-993D-F109D1F415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apple-converted-space">
    <w:name w:val="apple-converted-space"/>
    <w:basedOn w:val="DefaultParagraphFont"/>
    <w:rsid w:val="002B7084"/>
  </w:style>
  <w:style w:type="character" w:customStyle="1" w:styleId="markrvwqrd104">
    <w:name w:val="markrvwqrd104"/>
    <w:basedOn w:val="DefaultParagraphFont"/>
    <w:rsid w:val="008A5A10"/>
  </w:style>
  <w:style w:type="paragraph" w:customStyle="1" w:styleId="p1">
    <w:name w:val="p1"/>
    <w:basedOn w:val="Normal"/>
    <w:rsid w:val="000623F1"/>
    <w:pPr>
      <w:spacing w:before="100" w:beforeAutospacing="1" w:after="100" w:afterAutospacing="1" w:line="240" w:lineRule="auto"/>
    </w:pPr>
    <w:rPr>
      <w:rFonts w:ascii="Times New Roman" w:eastAsia="Times New Roman" w:hAnsi="Times New Roman" w:cs="Times New Roman"/>
      <w:sz w:val="24"/>
      <w:szCs w:val="24"/>
      <w:lang w:val="en-IN" w:eastAsia="en-GB"/>
    </w:rPr>
  </w:style>
  <w:style w:type="character" w:customStyle="1" w:styleId="s1">
    <w:name w:val="s1"/>
    <w:basedOn w:val="DefaultParagraphFont"/>
    <w:rsid w:val="000623F1"/>
  </w:style>
  <w:style w:type="paragraph" w:customStyle="1" w:styleId="p2">
    <w:name w:val="p2"/>
    <w:basedOn w:val="Normal"/>
    <w:rsid w:val="000623F1"/>
    <w:pPr>
      <w:spacing w:before="100" w:beforeAutospacing="1" w:after="100" w:afterAutospacing="1" w:line="240" w:lineRule="auto"/>
    </w:pPr>
    <w:rPr>
      <w:rFonts w:ascii="Times New Roman" w:eastAsia="Times New Roman" w:hAnsi="Times New Roman" w:cs="Times New Roman"/>
      <w:sz w:val="24"/>
      <w:szCs w:val="24"/>
      <w:lang w:val="en-IN" w:eastAsia="en-GB"/>
    </w:rPr>
  </w:style>
  <w:style w:type="character" w:styleId="HTMLCode">
    <w:name w:val="HTML Code"/>
    <w:basedOn w:val="DefaultParagraphFont"/>
    <w:uiPriority w:val="99"/>
    <w:semiHidden/>
    <w:unhideWhenUsed/>
    <w:rsid w:val="000623F1"/>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0623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IN" w:eastAsia="en-GB"/>
    </w:rPr>
  </w:style>
  <w:style w:type="character" w:customStyle="1" w:styleId="HTMLPreformattedChar">
    <w:name w:val="HTML Preformatted Char"/>
    <w:basedOn w:val="DefaultParagraphFont"/>
    <w:link w:val="HTMLPreformatted"/>
    <w:uiPriority w:val="99"/>
    <w:semiHidden/>
    <w:rsid w:val="000623F1"/>
    <w:rPr>
      <w:rFonts w:ascii="Courier New" w:eastAsia="Times New Roman" w:hAnsi="Courier New" w:cs="Courier New"/>
      <w:sz w:val="20"/>
      <w:szCs w:val="20"/>
      <w:lang w:val="en-IN"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ddaa77bc-0157-46a4-82a6-8fc765694bc9}" enabled="1" method="Standard" siteId="{d1323671-cdbe-4417-b4d4-bdb24b51316b}"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6</Pages>
  <Words>1252</Words>
  <Characters>7139</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8375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Aditya Rajbhoj</cp:lastModifiedBy>
  <cp:revision>2</cp:revision>
  <dcterms:created xsi:type="dcterms:W3CDTF">2026-05-13T20:53:00Z</dcterms:created>
  <dcterms:modified xsi:type="dcterms:W3CDTF">2026-05-13T20:53:00Z</dcterms:modified>
  <cp:category/>
</cp:coreProperties>
</file>